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Casos de prueba QA</w:t>
        <w:br/>
        <w:t>Gestión de órdenes en Mobile / Logística / PP</w:t>
      </w:r>
    </w:p>
    <w:p>
      <w:pPr>
        <w:jc w:val="center"/>
      </w:pPr>
      <w:r>
        <w:rPr>
          <w:color w:val="5A5A5A"/>
          <w:sz w:val="22"/>
        </w:rPr>
        <w:t>Documento reorganizado con evidencias visuales y descripción funcional del flujo.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Alcance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Validación del envío de órdenes desde PP hacia Logística y Mobile, incluyendo consulta, escaneo, devolución, validación y cambio de estados.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involucrados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PP · Plataforma Logística · Aplicación Mobile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 del documento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Dejar trazabilidad clara de cada escenario probado, con pasos, resultado esperado y evidencia de pantalla asociada.</w:t>
            </w:r>
          </w:p>
        </w:tc>
      </w:tr>
    </w:tbl>
    <w:p/>
    <w:p>
      <w:r>
        <w:rPr>
          <w:b/>
          <w:color w:val="414141"/>
          <w:sz w:val="22"/>
        </w:rPr>
        <w:t>Resumen de escenarios validados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Canal principal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y registro de dispositivo con Authenticator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Validado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Cambio de contraseña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Pendiente parcial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Visualización de órdenes asignadas al técnico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Validado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TC-04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Visualización de órdenes por geolocalización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Validado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Devolución de orden de insumo y reflejo en plataformas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/ Logística / PP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Validado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TC-06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Validación manual/automática y cambio de estados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/ Logística / PP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Validado</w:t>
            </w:r>
          </w:p>
        </w:tc>
      </w:tr>
    </w:tbl>
    <w:p>
      <w:r>
        <w:br w:type="page"/>
      </w:r>
    </w:p>
    <w:p>
      <w:pPr>
        <w:pStyle w:val="Heading1"/>
      </w:pPr>
      <w:r>
        <w:t>TC-01 · Login y registro de dispositivo con Authenticator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Verificar que el técnico pueda iniciar sesión y registrar el dispositivo mediante código QR / Authenticator para operar en Mobile.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impactados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Mobile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Usuario habilitado y dispositivo con acceso a Authenticator.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 global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usuario puede completar la acción sin errores y visualizar la información esperada en Mobile.</w:t>
            </w:r>
          </w:p>
        </w:tc>
      </w:tr>
    </w:tbl>
    <w:p/>
    <w:p>
      <w:r>
        <w:rPr>
          <w:b/>
          <w:color w:val="414141"/>
          <w:sz w:val="22"/>
        </w:rPr>
        <w:t>Secuencia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Ingresar al login de Mobile con el usuario habilitado.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 muestra la pantalla de autenticación y opción para registrar el dispositivo.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Escanear el código QR o completar el registro con Authenticator.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dispositivo queda asociado correctamente al usuario.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Confirmar el registro y finalizar el acceso.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usuario puede ingresar y continuar con la operación.</w:t>
            </w:r>
          </w:p>
        </w:tc>
      </w:tr>
    </w:tbl>
    <w:p/>
    <w:p>
      <w:r>
        <w:rPr>
          <w:b/>
          <w:color w:val="414141"/>
          <w:sz w:val="22"/>
        </w:rPr>
        <w:t>Evidencia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Pantalla inicial de acceso a la aplicación Mobile.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Registro del dispositivo mediante código QR / Authenticator.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Ingreso exitoso al listado de órdenes pendientes del técnico.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Pantalla de ingreso de credenciales.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r/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Confirmación posterior al escaneo y asociación del dispositivo.</w:t>
            </w:r>
          </w:p>
        </w:tc>
        <w:tc>
          <w:tcPr>
            <w:tcW w:type="dxa" w:w="4535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TC-02 · Cambio de contraseña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Validar el flujo de ingreso con contraseña temporal y la actualización de contraseña del usuario.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impactados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Mobile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Usuario creado con contraseña temporal.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 global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usuario puede completar la acción sin errores y visualizar la información esperada en Mobile.</w:t>
            </w:r>
          </w:p>
        </w:tc>
      </w:tr>
    </w:tbl>
    <w:p/>
    <w:p>
      <w:pPr>
        <w:jc w:val="left"/>
      </w:pPr>
      <w:r>
        <w:rPr>
          <w:b/>
          <w:sz w:val="20"/>
        </w:rPr>
        <w:t xml:space="preserve">Observación: </w:t>
      </w:r>
      <w:r>
        <w:rPr>
          <w:color w:val="A05A00"/>
          <w:sz w:val="20"/>
        </w:rPr>
        <w:t>Escenario marcado como pendiente parcial en el documento original: falta completar la validación end-to-end con contraseña temporal.</w:t>
      </w:r>
    </w:p>
    <w:p>
      <w:r>
        <w:rPr>
          <w:b/>
          <w:color w:val="414141"/>
          <w:sz w:val="22"/>
        </w:rPr>
        <w:t>Secuencia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Ingresar con la contraseña temporal provista.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aplicación solicita actualización de contraseña.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Definir una nueva contraseña y confirmar el cambio.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nueva contraseña queda registrada y habilita el acceso futuro.</w:t>
            </w:r>
          </w:p>
        </w:tc>
      </w:tr>
    </w:tbl>
    <w:p/>
    <w:p>
      <w:r>
        <w:rPr>
          <w:b/>
          <w:color w:val="414141"/>
          <w:sz w:val="22"/>
        </w:rPr>
        <w:t>Evidencia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r/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Pantalla asociada al flujo de recuperación / cambio de contraseña.</w:t>
            </w:r>
          </w:p>
        </w:tc>
        <w:tc>
          <w:tcPr>
            <w:tcW w:type="dxa" w:w="4535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TC-03 · Visualización de órdenes asignadas al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Confirmar que el técnico visualiza únicamente las órdenes asignadas y puede navegar hasta el detalle.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impactados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Mobile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Órdenes previamente asignadas al técnico en plataforma.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 global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usuario puede completar la acción sin errores y visualizar la información esperada en Mobile.</w:t>
            </w:r>
          </w:p>
        </w:tc>
      </w:tr>
    </w:tbl>
    <w:p/>
    <w:p>
      <w:r>
        <w:rPr>
          <w:b/>
          <w:color w:val="414141"/>
          <w:sz w:val="22"/>
        </w:rPr>
        <w:t>Secuencia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Ingresar al menú principal de órdenes.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 visualiza el listado de órdenes de trabajo pendientes.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Utilizar la navegación inferior para acceder a la vista correspondiente.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aplicación permite cambiar entre vistas sin pérdida de información.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Abrir una orden desde el listado.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 muestra el detalle completo de la orden seleccionada.</w:t>
            </w:r>
          </w:p>
        </w:tc>
      </w:tr>
    </w:tbl>
    <w:p/>
    <w:p>
      <w:r>
        <w:rPr>
          <w:b/>
          <w:color w:val="414141"/>
          <w:sz w:val="22"/>
        </w:rPr>
        <w:t>Evidencia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Acceso a la funcionalidad desde el menú lateral / principal.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Listado de órdenes pendientes y navegación inferior.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r/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Detalle de la orden seleccionada.</w:t>
            </w:r>
          </w:p>
        </w:tc>
        <w:tc>
          <w:tcPr>
            <w:tcW w:type="dxa" w:w="4535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TC-04 · Visualización de órdenes por geolocalización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Verificar que las órdenes puedan visualizarse en mapa según la ubicación geográfica del técnico o del servicio.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impactados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Mobile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Permisos de ubicación habilitados en el dispositivo.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 global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usuario puede completar la acción sin errores y visualizar la información esperada en Mobile.</w:t>
            </w:r>
          </w:p>
        </w:tc>
      </w:tr>
    </w:tbl>
    <w:p/>
    <w:p>
      <w:r>
        <w:rPr>
          <w:b/>
          <w:color w:val="414141"/>
          <w:sz w:val="22"/>
        </w:rPr>
        <w:t>Secuencia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Acceder a la opción de mapa o geolocalización.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 despliega el mapa con los puntos de servicio disponibles.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Corroborar que la orden aparezca posicionada en el mapa.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ubicación visualizada coincide con la orden registrada.</w:t>
            </w:r>
          </w:p>
        </w:tc>
      </w:tr>
    </w:tbl>
    <w:p/>
    <w:p>
      <w:r>
        <w:rPr>
          <w:b/>
          <w:color w:val="414141"/>
          <w:sz w:val="22"/>
        </w:rPr>
        <w:t>Evidencia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r/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Visualización de órdenes sobre mapa / geolocalización.</w:t>
            </w:r>
          </w:p>
        </w:tc>
        <w:tc>
          <w:tcPr>
            <w:tcW w:type="dxa" w:w="4535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TC-05 · Devolución de orden de insumo y cambio de estado en plataformas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Validar el flujo de devolución desde Mobile y comprobar el impacto en Logística y PP.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impactados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Mobile / Logística / PP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Orden de insumo disponible para devolución.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 global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flujo se ejecuta sin errores y el estado final de la orden queda sincronizado entre Mobile, Logística y PP.</w:t>
            </w:r>
          </w:p>
        </w:tc>
      </w:tr>
    </w:tbl>
    <w:p/>
    <w:p>
      <w:r>
        <w:rPr>
          <w:b/>
          <w:color w:val="414141"/>
          <w:sz w:val="22"/>
        </w:rPr>
        <w:t>Secuencia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Ingresar al detalle de la orden en Mobile.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orden muestra información general y ubicación.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Seleccionar la opción de devolución e indicar motivo.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aplicación registra la devolución del insumo.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Validar que la devolución impacte en la plataforma logística.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orden cambia de estado o queda visible como devuelta en Logística.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Validar reflejo en PP / backoffice.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estado de la orden se sincroniza entre sistemas.</w:t>
            </w:r>
          </w:p>
        </w:tc>
      </w:tr>
    </w:tbl>
    <w:p/>
    <w:p>
      <w:r>
        <w:rPr>
          <w:b/>
          <w:color w:val="414141"/>
          <w:sz w:val="22"/>
        </w:rPr>
        <w:t>Evidencia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Detalle inicial de la orden a devolver en Mobile.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Selección del motivo de devolución.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Detalle de la orden en plataforma web.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Registro / impacto de la devolución en plataforma logística.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Vista de datos asociados en PP o backoffice.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Estado actualizado del flujo en plataforma.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45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r/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Confirmación adicional del detalle luego de la devolución.</w:t>
            </w:r>
          </w:p>
        </w:tc>
        <w:tc>
          <w:tcPr>
            <w:tcW w:type="dxa" w:w="4535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TC-06 · Validación manual y automática de orden de insumo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Validar el circuito de confirmación manual / automática desde Mobile y el cambio de estado en Logística y PP.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Sistemas impactados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Mobile / Logística / PP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Orden asignada y en condiciones de ser validada por el técnico.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 global</w:t>
            </w:r>
          </w:p>
        </w:tc>
        <w:tc>
          <w:tcPr>
            <w:tcW w:type="dxa" w:w="66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 flujo se ejecuta sin errores y el estado final de la orden queda sincronizado entre Mobile, Logística y PP.</w:t>
            </w:r>
          </w:p>
        </w:tc>
      </w:tr>
    </w:tbl>
    <w:p/>
    <w:p>
      <w:r>
        <w:rPr>
          <w:b/>
          <w:color w:val="414141"/>
          <w:sz w:val="22"/>
        </w:rPr>
        <w:t>Secuencia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B681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Abrir la orden en Mobile y acceder al resumen de validación.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 visualizan los criterios o checkpoints a validar.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Confirmar los puntos requeridos manualmente.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aplicación permite marcar cada control y continuar.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Completar la validación de geolocalización o control final.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La orden queda validada en Mobile.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Corroborar el cambio de estado en Logística y PP.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Los tres sistemas reflejan el nuevo estado de la orden.</w:t>
            </w:r>
          </w:p>
        </w:tc>
      </w:tr>
    </w:tbl>
    <w:p/>
    <w:p>
      <w:r>
        <w:rPr>
          <w:b/>
          <w:color w:val="414141"/>
          <w:sz w:val="22"/>
        </w:rPr>
        <w:t>Evidencia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Detalle de la orden previo a la validación.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Vista complementaria del detalle y ubicación.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Resumen de validación manual con checkpoints.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Captura del proceso de validación en dispositivo.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456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jpe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4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Pantalla de validación de devolución / confirmación.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i/>
                <w:color w:val="5A5A5A"/>
                <w:sz w:val="17"/>
              </w:rPr>
              <w:t>Validación final por terminal de configuración / geolocalización.</w:t>
            </w:r>
          </w:p>
        </w:tc>
      </w:tr>
    </w:tbl>
    <w:p/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DB68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141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DB681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